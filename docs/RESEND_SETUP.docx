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2366E"/>
          <w:sz w:val="40"/>
        </w:rPr>
        <w:t>Resend Email Setup</w:t>
      </w:r>
    </w:p>
    <w:p>
      <w:r>
        <w:rPr>
          <w:b/>
        </w:rPr>
        <w:t>Status (2026-05-10):</w:t>
      </w:r>
      <w:r>
        <w:t xml:space="preserve"> API key установлен (</w:t>
      </w:r>
      <w:r>
        <w:rPr>
          <w:rFonts w:ascii="Consolas" w:hAnsi="Consolas"/>
          <w:color w:val="8B4F00"/>
          <w:sz w:val="20"/>
        </w:rPr>
        <w:t>email_resend: true</w:t>
      </w:r>
      <w:r>
        <w:t xml:space="preserve"> в </w:t>
      </w:r>
      <w:r>
        <w:rPr>
          <w:rFonts w:ascii="Consolas" w:hAnsi="Consolas"/>
          <w:color w:val="8B4F00"/>
          <w:sz w:val="20"/>
        </w:rPr>
        <w:t>/api/health</w:t>
      </w:r>
      <w:r>
        <w:t>).</w:t>
      </w:r>
    </w:p>
    <w:p>
      <w:r>
        <w:t xml:space="preserve">Отправка работает в </w:t>
      </w:r>
      <w:r>
        <w:rPr>
          <w:b/>
        </w:rPr>
        <w:t>restricted mode</w:t>
      </w:r>
      <w:r>
        <w:t xml:space="preserve"> — Resend free tier шлёт письма только на email владельца аккаунта (</w:t>
      </w:r>
      <w:r>
        <w:rPr>
          <w:rFonts w:ascii="Consolas" w:hAnsi="Consolas"/>
          <w:color w:val="8B4F00"/>
          <w:sz w:val="20"/>
        </w:rPr>
        <w:t>tursunbaev505@gmail.com</w:t>
      </w:r>
      <w:r>
        <w:t>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Что это значит для пользователей</w:t>
      </w:r>
    </w:p>
    <w:p>
      <w:r>
        <w:t>Когда студент создаёт recommender invite на чужой email:</w:t>
      </w:r>
    </w:p>
    <w:p>
      <w:pPr>
        <w:pStyle w:val="ListBullet"/>
      </w:pPr>
      <w:r>
        <w:t xml:space="preserve">✅ Приглашение </w:t>
      </w:r>
      <w:r>
        <w:rPr>
          <w:b/>
        </w:rPr>
        <w:t>создаётся</w:t>
      </w:r>
      <w:r>
        <w:t xml:space="preserve"> в БД, токен валиден 60 дней</w:t>
      </w:r>
    </w:p>
    <w:p>
      <w:pPr>
        <w:pStyle w:val="ListBullet"/>
      </w:pPr>
      <w:r>
        <w:t xml:space="preserve">⚠️ Письмо рекомендателю </w:t>
      </w:r>
      <w:r>
        <w:rPr>
          <w:b/>
        </w:rPr>
        <w:t>не уходит</w:t>
      </w:r>
      <w:r>
        <w:t xml:space="preserve"> — Resend возвращает </w:t>
      </w:r>
      <w:r>
        <w:rPr>
          <w:rFonts w:ascii="Consolas" w:hAnsi="Consolas"/>
          <w:color w:val="8B4F00"/>
          <w:sz w:val="20"/>
        </w:rPr>
        <w:t>403 verify a domain</w:t>
      </w:r>
    </w:p>
    <w:p>
      <w:pPr>
        <w:pStyle w:val="ListBullet"/>
      </w:pPr>
      <w:r>
        <w:t>✅ UI показывает toast: «Email не отправлен — сервер в тестовом режиме» с кнопкой «Скопировать ссылку»</w:t>
      </w:r>
    </w:p>
    <w:p>
      <w:pPr>
        <w:pStyle w:val="ListBullet"/>
      </w:pPr>
      <w:r>
        <w:t>✅ Студент шарит ссылку рекомендателю вручную в WhatsApp/Telegram</w:t>
      </w:r>
    </w:p>
    <w:p>
      <w:r>
        <w:t>Это рабочий fallback, но «отправить письмо одной кнопкой» появится только после верификации домена.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Как лифтнуть restricted mode (~10 минут)</w:t>
      </w:r>
    </w:p>
    <w:p>
      <w:pPr>
        <w:pStyle w:val="Heading3"/>
      </w:pPr>
      <w:r>
        <w:rPr>
          <w:color w:val="2C559C"/>
          <w:sz w:val="24"/>
        </w:rPr>
        <w:t>1. Купить домен (если ещё нет)</w:t>
      </w:r>
    </w:p>
    <w:p>
      <w:r>
        <w:t>Любой домен подойдёт — Namecheap, Cloudflare, GoDaddy.</w:t>
      </w:r>
    </w:p>
    <w:p>
      <w:r>
        <w:t xml:space="preserve">Если у тебя уже есть </w:t>
      </w:r>
      <w:r>
        <w:rPr>
          <w:rFonts w:ascii="Consolas" w:hAnsi="Consolas"/>
          <w:color w:val="8B4F00"/>
          <w:sz w:val="20"/>
        </w:rPr>
        <w:t>entrium.uz</w:t>
      </w:r>
      <w:r>
        <w:t xml:space="preserve">, </w:t>
      </w:r>
      <w:r>
        <w:rPr>
          <w:rFonts w:ascii="Consolas" w:hAnsi="Consolas"/>
          <w:color w:val="8B4F00"/>
          <w:sz w:val="20"/>
        </w:rPr>
        <w:t>entrium.ai</w:t>
      </w:r>
      <w:r>
        <w:t xml:space="preserve"> или подобный — пропускай этот шаг.</w:t>
      </w:r>
    </w:p>
    <w:p>
      <w:pPr>
        <w:pStyle w:val="Heading3"/>
      </w:pPr>
      <w:r>
        <w:rPr>
          <w:color w:val="2C559C"/>
          <w:sz w:val="24"/>
        </w:rPr>
        <w:t>2. Добавить домен в Resend</w:t>
      </w:r>
    </w:p>
    <w:p>
      <w:pPr>
        <w:pStyle w:val="ListNumber"/>
      </w:pPr>
      <w:r>
        <w:t>Зайди на https://resend.com/domains</w:t>
      </w:r>
    </w:p>
    <w:p>
      <w:pPr>
        <w:pStyle w:val="ListNumber"/>
      </w:pPr>
      <w:r>
        <w:rPr>
          <w:b/>
        </w:rPr>
        <w:t>Add Domain</w:t>
      </w:r>
      <w:r>
        <w:t xml:space="preserve"> → введи </w:t>
      </w:r>
      <w:r>
        <w:rPr>
          <w:rFonts w:ascii="Consolas" w:hAnsi="Consolas"/>
          <w:color w:val="8B4F00"/>
          <w:sz w:val="20"/>
        </w:rPr>
        <w:t>entrium.ai</w:t>
      </w:r>
      <w:r>
        <w:t xml:space="preserve"> (или твой)</w:t>
      </w:r>
    </w:p>
    <w:p>
      <w:pPr>
        <w:pStyle w:val="ListNumber"/>
      </w:pPr>
      <w:r>
        <w:t>Resend покажет 3 DNS-записи:</w:t>
      </w:r>
    </w:p>
    <w:p>
      <w:pPr>
        <w:pStyle w:val="ListBullet"/>
      </w:pPr>
      <w:r>
        <w:rPr>
          <w:b/>
        </w:rPr>
        <w:t>MX</w:t>
      </w:r>
      <w:r>
        <w:t xml:space="preserve"> record для bounce-mailbox</w:t>
      </w:r>
    </w:p>
    <w:p>
      <w:pPr>
        <w:pStyle w:val="ListBullet"/>
      </w:pPr>
      <w:r>
        <w:rPr>
          <w:b/>
        </w:rPr>
        <w:t>SPF</w:t>
      </w:r>
      <w:r>
        <w:t xml:space="preserve"> TXT record</w:t>
      </w:r>
    </w:p>
    <w:p>
      <w:pPr>
        <w:pStyle w:val="ListBullet"/>
      </w:pPr>
      <w:r>
        <w:rPr>
          <w:b/>
        </w:rPr>
        <w:t>DKIM</w:t>
      </w:r>
      <w:r>
        <w:t xml:space="preserve"> TXT record (длинный публичный ключ)</w:t>
      </w:r>
    </w:p>
    <w:p>
      <w:pPr>
        <w:pStyle w:val="Heading3"/>
      </w:pPr>
      <w:r>
        <w:rPr>
          <w:color w:val="2C559C"/>
          <w:sz w:val="24"/>
        </w:rPr>
        <w:t>3. Добавить DNS-записи у регистратора</w:t>
      </w:r>
    </w:p>
    <w:p>
      <w:r>
        <w:t>В Cloudflare / Namecheap / GoDaddy:</w:t>
      </w:r>
    </w:p>
    <w:p>
      <w:pPr>
        <w:pStyle w:val="ListBullet"/>
      </w:pPr>
      <w:r>
        <w:t>Создать MX, TXT(SPF), TXT(DKIM) ровно как Resend показал</w:t>
      </w:r>
    </w:p>
    <w:p>
      <w:pPr>
        <w:pStyle w:val="ListBullet"/>
      </w:pPr>
      <w:r>
        <w:t>TTL — auto или 3600</w:t>
      </w:r>
    </w:p>
    <w:p>
      <w:pPr>
        <w:pStyle w:val="Heading3"/>
      </w:pPr>
      <w:r>
        <w:rPr>
          <w:color w:val="2C559C"/>
          <w:sz w:val="24"/>
        </w:rPr>
        <w:t>4. Проверить в Resend</w:t>
      </w:r>
    </w:p>
    <w:p>
      <w:pPr>
        <w:pStyle w:val="ListBullet"/>
      </w:pPr>
      <w:r>
        <w:t xml:space="preserve">Жми </w:t>
      </w:r>
      <w:r>
        <w:rPr>
          <w:b/>
        </w:rPr>
        <w:t>Verify</w:t>
      </w:r>
      <w:r>
        <w:t xml:space="preserve"> на странице Resend</w:t>
      </w:r>
    </w:p>
    <w:p>
      <w:pPr>
        <w:pStyle w:val="ListBullet"/>
      </w:pPr>
      <w:r>
        <w:t>Распространение DNS обычно ~5 минут, иногда до часа</w:t>
      </w:r>
    </w:p>
    <w:p>
      <w:pPr>
        <w:pStyle w:val="ListBullet"/>
      </w:pPr>
      <w:r>
        <w:t>Когда статус станет «Verified» — все 3 галочки зелёные</w:t>
      </w:r>
    </w:p>
    <w:p>
      <w:pPr>
        <w:pStyle w:val="Heading3"/>
      </w:pPr>
      <w:r>
        <w:rPr>
          <w:color w:val="2C559C"/>
          <w:sz w:val="24"/>
        </w:rPr>
        <w:t xml:space="preserve">5. Обновить </w:t>
      </w:r>
      <w:r>
        <w:rPr>
          <w:rFonts w:ascii="Consolas" w:hAnsi="Consolas"/>
          <w:color w:val="2C559C"/>
          <w:sz w:val="24"/>
        </w:rPr>
        <w:t>RESEND_FROM</w:t>
      </w:r>
      <w:r>
        <w:rPr>
          <w:color w:val="2C559C"/>
          <w:sz w:val="24"/>
        </w:rPr>
        <w:t xml:space="preserve"> в Vercel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vercel env rm RESEND_FROM production</w:t>
        <w:br/>
        <w:t>echo "Entrium AI &lt;noreply@entrium.ai&gt;" | vercel env add RESEND_FROM production</w:t>
      </w:r>
    </w:p>
    <w:p>
      <w:r>
        <w:t xml:space="preserve">(или через Vercel UI: Settings → Environment Variables → </w:t>
      </w:r>
      <w:r>
        <w:rPr>
          <w:rFonts w:ascii="Consolas" w:hAnsi="Consolas"/>
          <w:color w:val="8B4F00"/>
          <w:sz w:val="20"/>
        </w:rPr>
        <w:t>RESEND_FROM</w:t>
      </w:r>
      <w:r>
        <w:t>)</w:t>
      </w:r>
    </w:p>
    <w:p>
      <w:pPr>
        <w:pStyle w:val="Heading3"/>
      </w:pPr>
      <w:r>
        <w:rPr>
          <w:color w:val="2C559C"/>
          <w:sz w:val="24"/>
        </w:rPr>
        <w:t>6. Redeploy</w:t>
      </w:r>
    </w:p>
    <w:p>
      <w:r>
        <w:t xml:space="preserve">Любой коммит на </w:t>
      </w:r>
      <w:r>
        <w:rPr>
          <w:rFonts w:ascii="Consolas" w:hAnsi="Consolas"/>
          <w:color w:val="8B4F00"/>
          <w:sz w:val="20"/>
        </w:rPr>
        <w:t>main</w:t>
      </w:r>
      <w:r>
        <w:t xml:space="preserve"> или </w:t>
      </w:r>
      <w:r>
        <w:rPr>
          <w:rFonts w:ascii="Consolas" w:hAnsi="Consolas"/>
          <w:color w:val="8B4F00"/>
          <w:sz w:val="20"/>
        </w:rPr>
        <w:t>vercel --prod</w:t>
      </w:r>
      <w:r>
        <w:t>. Готово — recommender invites шлются автоматически.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Альтернатива — onboarding@resend.dev (текущая настройка)</w:t>
      </w:r>
    </w:p>
    <w:p>
      <w:r>
        <w:rPr>
          <w:rFonts w:ascii="Consolas" w:hAnsi="Consolas"/>
          <w:color w:val="8B4F00"/>
          <w:sz w:val="20"/>
        </w:rPr>
        <w:t>RESEND_FROM</w:t>
      </w:r>
      <w:r>
        <w:t xml:space="preserve"> сейчас стоит на </w:t>
      </w:r>
      <w:r>
        <w:rPr>
          <w:rFonts w:ascii="Consolas" w:hAnsi="Consolas"/>
          <w:color w:val="8B4F00"/>
          <w:sz w:val="20"/>
        </w:rPr>
        <w:t>onboarding@resend.dev</w:t>
      </w:r>
      <w:r>
        <w:t xml:space="preserve"> — это публичный sandbox от Resend.</w:t>
      </w:r>
    </w:p>
    <w:p>
      <w:pPr>
        <w:pStyle w:val="ListBullet"/>
      </w:pPr>
      <w:r>
        <w:t>✅ Работает без верификации</w:t>
      </w:r>
    </w:p>
    <w:p>
      <w:pPr>
        <w:pStyle w:val="ListBullet"/>
      </w:pPr>
      <w:r>
        <w:t>⚠️ Можно слать только на email владельца Resend-аккаунта</w:t>
      </w:r>
    </w:p>
    <w:p>
      <w:pPr>
        <w:pStyle w:val="ListBullet"/>
      </w:pPr>
      <w:r>
        <w:t>⚠️ Письма могут попадать в спам у получателя из-за общего домена</w:t>
      </w:r>
    </w:p>
    <w:p>
      <w:pPr>
        <w:pStyle w:val="ListBullet"/>
      </w:pPr>
      <w:r>
        <w:t xml:space="preserve">⚠️ Нельзя кастомизировать </w:t>
      </w:r>
      <w:r>
        <w:rPr>
          <w:rFonts w:ascii="Consolas" w:hAnsi="Consolas"/>
          <w:color w:val="8B4F00"/>
          <w:sz w:val="20"/>
        </w:rPr>
        <w:t>From</w:t>
      </w:r>
      <w:r>
        <w:t xml:space="preserve"> (брендирование слабее)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Verification command</w:t>
      </w:r>
    </w:p>
    <w:p>
      <w:r>
        <w:t>После любых изменений проверь что email подхватился: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# Health endpoint</w:t>
        <w:br/>
        <w:t>curl -s https://entrium-ai-v2.vercel.app/api/health | jq .integrations.email_resend</w:t>
        <w:br/>
        <w:t># Должно вернуть: true</w:t>
        <w:br/>
        <w:br/>
        <w:t># Direct Resend smoke</w:t>
        <w:br/>
        <w:t>curl -X POST "https://api.resend.com/emails" \</w:t>
        <w:br/>
        <w:t xml:space="preserve">  -H "Authorization: Bearer $RESEND_API_KEY" \</w:t>
        <w:br/>
        <w:t xml:space="preserve">  -H "Content-Type: application/json" \</w:t>
        <w:br/>
        <w:t xml:space="preserve">  -d '{"from":"noreply@entrium.ai","to":"&lt;свой_email&gt;","subject":"smoke","html":"&lt;p&gt;ok&lt;/p&gt;"}'</w:t>
        <w:br/>
        <w:t># Должно вернуть {"id":"..."} без statusCode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Webhook (на потом — bounce / complaint tracking)</w:t>
      </w:r>
    </w:p>
    <w:p>
      <w:r>
        <w:t>Когда захочешь отслеживать доставленность:</w:t>
      </w:r>
    </w:p>
    <w:p>
      <w:pPr>
        <w:pStyle w:val="ListNumber"/>
      </w:pPr>
      <w:r>
        <w:t xml:space="preserve">https://resend.com/webhooks → </w:t>
      </w:r>
      <w:r>
        <w:rPr>
          <w:b/>
        </w:rPr>
        <w:t>Add Endpoint</w:t>
      </w:r>
    </w:p>
    <w:p>
      <w:pPr>
        <w:pStyle w:val="ListNumber"/>
      </w:pPr>
      <w:r>
        <w:t xml:space="preserve">URL: </w:t>
      </w:r>
      <w:r>
        <w:rPr>
          <w:rFonts w:ascii="Consolas" w:hAnsi="Consolas"/>
          <w:color w:val="8B4F00"/>
          <w:sz w:val="20"/>
        </w:rPr>
        <w:t>https://entrium-ai-v2.vercel.app/api/email/webhook</w:t>
      </w:r>
      <w:r>
        <w:t xml:space="preserve"> (нужно будет сделать)</w:t>
      </w:r>
    </w:p>
    <w:p>
      <w:pPr>
        <w:pStyle w:val="ListNumber"/>
      </w:pPr>
      <w:r>
        <w:t xml:space="preserve">Events: </w:t>
      </w:r>
      <w:r>
        <w:rPr>
          <w:rFonts w:ascii="Consolas" w:hAnsi="Consolas"/>
          <w:color w:val="8B4F00"/>
          <w:sz w:val="20"/>
        </w:rPr>
        <w:t>email.bounced</w:t>
      </w:r>
      <w:r>
        <w:t xml:space="preserve">, </w:t>
      </w:r>
      <w:r>
        <w:rPr>
          <w:rFonts w:ascii="Consolas" w:hAnsi="Consolas"/>
          <w:color w:val="8B4F00"/>
          <w:sz w:val="20"/>
        </w:rPr>
        <w:t>email.complained</w:t>
      </w:r>
      <w:r>
        <w:t xml:space="preserve">, </w:t>
      </w:r>
      <w:r>
        <w:rPr>
          <w:rFonts w:ascii="Consolas" w:hAnsi="Consolas"/>
          <w:color w:val="8B4F00"/>
          <w:sz w:val="20"/>
        </w:rPr>
        <w:t>email.opened</w:t>
      </w:r>
    </w:p>
    <w:p>
      <w:pPr>
        <w:pStyle w:val="ListNumber"/>
      </w:pPr>
      <w:r>
        <w:t xml:space="preserve">Resend подпишет webhook signing secret → положить в </w:t>
      </w:r>
      <w:r>
        <w:rPr>
          <w:rFonts w:ascii="Consolas" w:hAnsi="Consolas"/>
          <w:color w:val="8B4F00"/>
          <w:sz w:val="20"/>
        </w:rPr>
        <w:t>RESEND_WEBHOOK_SECRET</w:t>
      </w:r>
      <w:r>
        <w:t xml:space="preserve"> в Vercel</w:t>
      </w:r>
    </w:p>
    <w:p>
      <w:r>
        <w:t>Этим можно подсветить в UI «Письмо открыли» / «Bounced — обнови email» рядом с recommender invite.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